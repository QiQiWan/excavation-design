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软件版本：2.0.9</w:t>
      </w:r>
    </w:p>
    <w:p>
      <w:r>
        <w:t>项目名称：邻近建筑影响的 32m 地连墙五道支撑顶顺结合基坑算例</w:t>
      </w:r>
    </w:p>
    <w:p>
      <w:r>
        <w:t>项目地点：public-paper-derived benchmark</w:t>
      </w:r>
    </w:p>
    <w:p>
      <w:r>
        <w:t>计算日期：2026-07-07T12:23:44</w:t>
      </w:r>
    </w:p>
    <w:p>
      <w:r>
        <w:t>专业复核要求：需由注册岩土/结构工程师复核。</w:t>
      </w:r>
    </w:p>
    <w:p>
      <w:r>
        <w:t>自动筛查结论：存在 fail 项，当前方案不得直接用于施工图，应调整方案并由专业人员复核。</w:t>
      </w:r>
    </w:p>
    <w:p>
      <w:pPr>
        <w:pStyle w:val="Heading1"/>
      </w:pPr>
      <w:r>
        <w:t>0 正式化检查与出图质量闸门</w:t>
      </w:r>
    </w:p>
    <w:p>
      <w:r>
        <w:t>正式出图闸门：fail；是否允许正式出图：否。</w:t>
      </w:r>
    </w:p>
    <w:p>
      <w:r>
        <w:t>存在阻断项，当前成果不得作为正式施工图输出。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类别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fail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136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warning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155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阻断项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警告项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缺项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136 个 fail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修复 fail 后重新计算。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155 个 warning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正式提交前逐项复核 warning。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SP-L1-3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SP-L1-4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SP-L1-5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SP-L1-6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SP-L1-7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SP-L1-8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SP-L1-9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SP-L1-10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SP-L1-11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</w:tbl>
    <w:p>
      <w:pPr>
        <w:pStyle w:val="Heading2"/>
      </w:pPr>
      <w:r>
        <w:t>0.0 审图式首页清单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清单项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一、计算结果状态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二、支撑布置合理性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三、IFC 兼容性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四、成果完整性与专项复核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五、正式出图阻断项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r>
        <w:t>说明：该首页清单用于导出前自查。存在阻断项时不得作为正式施工图提交；存在 warning/manual_review 时应逐项复核并补充说明。</w:t>
      </w:r>
    </w:p>
    <w:p>
      <w:pPr>
        <w:pStyle w:val="Heading2"/>
      </w:pPr>
      <w:r>
        <w:t>0.1 支撑布置合理性评分</w:t>
      </w:r>
    </w:p>
    <w:p>
      <w:r>
        <w:t>支撑布置评分 0.0；主对撑 110 根，角撑 0 根，立柱 44 根，交叉 0 处，最大跨长 45.00m。</w:t>
      </w:r>
    </w:p>
    <w:p>
      <w:r>
        <w:t>支撑布置约束优化与候选方案比选：评分 0.0 -&gt; 0.0；问题数 85 -&gt; 111。 已比选 5 个约束优化候选方案，采用第 1 名：目标分仓 4.0m，立柱服务跨 12.0m，支撑线变量策略 alternating_escape_1p5。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自动修复动作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objective_function_support_layout_optimization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枚举 3.5-6.0m 主对撑分仓与 12-18m 立柱服务跨，并在整线/端点/层/出土边界局部锁定约束下评分采用最优候选方案。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support_count_change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issue_count_before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{'support_span': 85}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issue_count_after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{'support_span': 110, 'corner_support':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local_lock_summary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{'supportLineCount': 0, 'endpointCount': 0, 'startEndpointCount': 0, 'endEndpointCount': 0, 'supportLevelCount': 0, 'obstacleBoundaryCount': 0, 'supportLineIds': [], 'startEndpointIds': [], 'endEndpointIds': [], 'levelIndices': [], 'obstacleIds': [], 'summary': '整线 0 条，端点 0 条，支撑层 0 层，出土/障碍边界 0 个。'}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排名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候选方案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目标分仓/m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立柱服务跨/m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支撑数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硬约束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导出状态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slopt-t4p0-c12p0-global_shift_plus_1p0-1p0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slopt-t4p0-c12p0-global_shift_minus_1p0-m1p0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slopt-t4p0-c12p0-symmetric_expand_1p0-1p0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</w:tbl>
    <w:p>
      <w:r>
        <w:t>支撑优化候选方案评分图：用于比较候选方案的综合评分。</w:t>
      </w:r>
    </w:p>
    <w:p>
      <w:r>
        <w:drawing>
          <wp:inline xmlns:a="http://schemas.openxmlformats.org/drawingml/2006/main" xmlns:pic="http://schemas.openxmlformats.org/drawingml/2006/picture">
            <wp:extent cx="5303520" cy="27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支撑优化候选方案平面比选图：虚线/加粗线表示线位调整较明显的支撑。</w:t>
      </w:r>
    </w:p>
    <w:p>
      <w:r>
        <w:drawing>
          <wp:inline xmlns:a="http://schemas.openxmlformats.org/drawingml/2006/main" xmlns:pic="http://schemas.openxmlformats.org/drawingml/2006/picture">
            <wp:extent cx="5303520" cy="676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pla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支撑布置评分平面图：显示支撑间距、交叉检查、障碍避让和立柱服务范围。</w:t>
      </w:r>
    </w:p>
    <w:p>
      <w:r>
        <w:drawing>
          <wp:inline xmlns:a="http://schemas.openxmlformats.org/drawingml/2006/main" xmlns:pic="http://schemas.openxmlformats.org/drawingml/2006/picture">
            <wp:extent cx="5303520" cy="3073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layout_quality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34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mainSupportCountByLevel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{'1': 22, '2': 22, '3': 22, '4': 22, '5': 22}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cornerDiagonalCount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obstacleCount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replacementPathCount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minBaySpacing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3.913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3.913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maxSpanLength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supportCrossingCount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highlightCount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preferredSpacingRange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[3.0, 6.0]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对象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support-a324a131c4a2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support-bcd5597ad8de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support-8225e1a80e50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SP-L1-3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support-35f43ddcd8b8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SP-L1-4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support-1ad40e7f03e2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SP-L1-5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support-d0196c3928c5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SP-L1-6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support-dfda223cca30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SP-L1-7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support-634cf290a04b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SP-L1-8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support-d7382d24392b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SP-L1-9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support-3b1aa6e6e94a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SP-L1-10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support-eedabfb34f6e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SP-L1-11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support-a7bb05348475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SP-L1-12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support-ca7a4184cec4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SP-L1-13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support-313e47737d1b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SP-L1-14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support-e0548962f80b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SP-L1-15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support-92d0bf9a2945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SP-L1-16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support-e5ed2bf28e12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SP-L1-17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support-aa1a521378cd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SP-L1-18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support-c3ceaf7b112f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SP-L1-19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support-7c2fde616160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SP-L1-20 跨长 45.00m，已超过常规舒适范围。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复核长细比、挠度、立柱和施工安装。</w:t>
            </w:r>
          </w:p>
        </w:tc>
      </w:tr>
    </w:tbl>
    <w:p>
      <w:pPr>
        <w:pStyle w:val="Heading2"/>
      </w:pPr>
      <w:r>
        <w:t>0.2 IFC 兼容性自检</w:t>
      </w:r>
    </w:p>
    <w:p>
      <w:r>
        <w:t>IFC 导出前模型检查：pass，实体准备度评分 100.0。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raw unicode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zero dimensions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invalid placement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material association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spatial containment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实体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diaphragmWalls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beams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supportNodes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rebarGroups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236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Viewer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BlenderBIM / Bonsai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适合作为开源 IFC 语义核查；优先检查空间归属、属性集和钢筋实体。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BIMVision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适合轻量可视化；若加载慢，可导出参数化钢筋简化版本。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Solibri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适合规则审查；建议保证材料、空间结构和属性集完整。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Autodesk Revit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IFC4 详细钢筋/承压板可能导入较慢或被简化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Navisworks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</w:tbl>
    <w:p>
      <w:pPr>
        <w:pStyle w:val="Heading1"/>
      </w:pPr>
      <w:r>
        <w:t>0 V2.0 空间杆系耦合、稳定专项与施工图表达迭代摘要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是否实现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全局联立刚度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墙体节点水平位移、围檩节点水平位移、支撑轴向弹簧和阶段激活/失活统一进入全局矩阵。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计算书图表化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自动生成墙体压力/位移/弯矩/剪力、围檩包络、支撑轴力和校核统计图。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CAD 几何内核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多段线 offset、倒角/圆角、修复、自交检查、DXF 图层语义、捕捉和坐标批量输入接口。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地下水与稳定专项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承压水突涌、降水水位差、分层渗透系数、软弱下卧层、整体稳定搜索接口。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强度/刚度/稳定性复核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按强度、刚度、稳定性归类汇总 pass/warning/fail 和控制指标。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空间杆系内核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墙体/围檩转角自由度、支撑空间方向刚度、立柱竖向自由度、节点刚域和楼板换撑刚度。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可审查稳定专项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控制剖面、圆弧滑动候选、渗流路径、降水过程、井点和加固方案。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施工图表达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支撑平面、围檩节点、钢筋笼、立柱桩详图 SVG 输出接口。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 IFC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详细钢筋、承压板、预埋件、施工阶段和标准属性集扩展。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自动检查支撑间距、跨长、角撑、立柱、障碍物、出土口和换撑路径。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候选 A/B/C 完整计算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对前 3 个候选方案分别运行施工阶段、轴力、墙体位移、围檩内力、稳定性、IFC 和正式化闸门。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IFC 兼容性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导出前检查 raw unicode、零尺寸、placement、材料关联和空间归属。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正式化闸门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将 fail/warning/manual_review、支撑布置、稳定专项和 IFC 风险放到计算书首页。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V2.0 已形成空间杆系-墙体耦合内核原型、可审查稳定专项包、施工图表达接口和详细 IFC 属性扩展；生产级仍需完整三维 FEM/杆系求解、逐条规范条文映射、施工监测反分析和审图级图框深化。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复核类别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控制指标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强度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14.043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刚度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35.587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1 工程概况</w:t>
      </w:r>
    </w:p>
    <w:p>
      <w:r>
        <w:t>项目 ID：project-1e5db1ce0e04</w:t>
      </w:r>
    </w:p>
    <w:p>
      <w:r>
        <w:t>坐标系：local，原点=(0.0, 0.0, 0.0)。</w:t>
      </w:r>
    </w:p>
    <w:p>
      <w:r>
        <w:t>安全等级：二级；环境控制：一般；地下水位：-2.0 m；地面超载：45.0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输入钻孔数量：5；地层参数数量：3。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填土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砂土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30000</w:t>
            </w:r>
          </w:p>
        </w:tc>
      </w:tr>
    </w:tbl>
    <w:p>
      <w:r>
        <w:t>地质模型界面数量：6；VTU 网格：未导入。</w:t>
      </w:r>
    </w:p>
    <w:p>
      <w:pPr>
        <w:pStyle w:val="Heading1"/>
      </w:pPr>
      <w:r>
        <w:t>4 基坑轮廓和开挖深度</w:t>
      </w:r>
    </w:p>
    <w:p>
      <w:r>
        <w:t>坑顶标高：0.0 m；坑底标高：-26.0 m；开挖深度：26.0 m。</w:t>
      </w:r>
    </w:p>
    <w:p>
      <w:r>
        <w:t>面积：4050.0 m2；周长：270.0 m；边段数：4。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(0.0,-1.0)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(90.0,45.0)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(1.0,-0.0)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(90.0,45.0)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(0.0,45.0)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(0.0,45.0)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(-1.0,-0.0)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-12.75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-18.375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围檩连续梁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EI*w'''' + k_i*w_i=q；R_i=k_i*w_i；N_i=R_i/cos(theta)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围檩弯矩/剪力/挠度和支撑节点反力子集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支撑施工效应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N_eff=N_wale+0.5N_preload+N_temperature+N_gap；M_e=N*e0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预加轴力、温度、间隙和偏心筛查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2"/>
      </w:pPr>
      <w:r>
        <w:t>7.1 计算书图表</w:t>
      </w:r>
    </w:p>
    <w:p>
      <w:r>
        <w:t>墙体土压力图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pressure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displacement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isplac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moment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mo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shear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sh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校核结果汇总图</w:t>
      </w:r>
    </w:p>
    <w:p>
      <w:r>
        <w:drawing>
          <wp:inline xmlns:a="http://schemas.openxmlformats.org/drawingml/2006/main" xmlns:pic="http://schemas.openxmlformats.org/drawingml/2006/picture">
            <wp:extent cx="5303520" cy="3703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 土压力、水压力与内力结果</w:t>
      </w:r>
    </w:p>
    <w:p>
      <w:r>
        <w:t>最大合成侧向压力：331.226 kPa。</w:t>
      </w:r>
    </w:p>
    <w:p>
      <w:r>
        <w:t>最大墙弯矩：39716.113 kN*m/m；最大墙剪力：13952.093 kN/m；最大位移：3701.077 mm。</w:t>
      </w:r>
    </w:p>
    <w:p>
      <w:r>
        <w:t>嵌固安全系数最小值：0.25；抗隆起安全系数最小值：2.769；抗渗安全系数最小值：0。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28.226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90.785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170.061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233.708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16690.149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672.773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311.722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34244.7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2196.099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28.226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90.785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170.061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233.708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16690.149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672.773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311.722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34244.7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2196.099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28.226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90.785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170.061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233.708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16690.149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672.773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311.722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34244.7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2196.099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331.226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最大支撑轴力设计值估算：0.0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弹簧刚度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预加轴力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温度效应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间隙效应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有效标准轴力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10 围檩连续梁内力、截面设计和配筋</w:t>
      </w:r>
    </w:p>
    <w:p>
      <w:r>
        <w:t>围檩按连续梁计算本体弯矩、剪力和挠度；支撑节点作为弹性支座。下表为围檩包络和 GB/T50010 子集配筋结果。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挠度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配筋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附加筋协调说明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11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12 规范筛查结果</w:t>
      </w:r>
    </w:p>
    <w:p>
      <w:r>
        <w:t>检查统计：pass=774；fail=32；warning=135；manual_review=0。</w:t>
      </w:r>
    </w:p>
    <w:p>
      <w:r>
        <w:t>自动筛查结论：存在 fail 项，当前方案不得直接用于施工图，应调整方案并由专业人员复核。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136.76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1.199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7.477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5.491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56.25m；raw=0.186，calibrated=5.4…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1.00e-06 m/s，高渗透采样占比 0/16。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2.1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坑底以下软弱下卧层筛查，控制层：1-填土。该项用于识别需专项复核的软土、淤泥质土、薄弱夹层或高压缩性层。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2400 / 2513.27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正截面受弯配筋子集：Md=142.879 kN*m/m，建议 D20@125。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44.371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2513.27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217.309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0.007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3840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4480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14.327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31.788 / 30.5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3.721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2.276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8.39m、中心水平偏移约 56.25m；raw=0.215，calibrated=2.2…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2.4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坑底以下软弱下卧层筛查，控制层：3-砂土。该项用于识别需专项复核的软土、淤泥质土、薄弱夹层或高压缩性层。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5232.32 / 6157.52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正截面受弯配筋子集：Md=2022.279 kN*m/m，建议 D28@100。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421.555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6157.52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2247.061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0.046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4.185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170.117 / 53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5.163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1.818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14.58m、中心水平偏移约 56.25m；raw=0.238，calibrated=1.…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25857.46 / 12566.371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正截面受弯配筋子集：Md=7924.454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1518.549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12566.37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8621.41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0.103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1.43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672.773 / 75.5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3.734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exc-078451b81313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1.667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20.76m、中心水平偏移约 56.25m；raw=0.252，calibrated=1.…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28830.69 / 12566.371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正截面受弯配筋子集：Md=20862.686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3904.457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dw-9905ff89a63d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22594.701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</w:tbl>
    <w:p>
      <w:r>
        <w:t>其余 893 条校核结果已写入 JSON 导出文件，计算书仅列出前 48 条代表性记录。</w:t>
      </w:r>
    </w:p>
    <w:p>
      <w:pPr>
        <w:pStyle w:val="Heading1"/>
      </w:pPr>
      <w:r>
        <w:t>13 墙-围檩-支撑全局联立刚度模型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矩阵阶数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围檩DOF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最大墙位移(m)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最大支撑轴力(kN)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退化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0.124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0.541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2.28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7.136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0.067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0.288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3.79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4.736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4.736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4.736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4.736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4.736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4.736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0.124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0.541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2.28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7.136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9.065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0.067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0.288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端点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轴向变形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说明：V2.0 已由平动凝聚矩阵升级为空间杆系代理内核：墙体梁和围檩梁具有转角自由度，支撑按空间方向刚度进入，立柱竖向自由度、节点刚域和楼板换撑刚度均进入全局矩阵。该模型仍为设计辅助内核，正式工程应通过完整三维杆系/FEM和审查意见复核。</w:t>
      </w:r>
    </w:p>
    <w:p>
      <w:pPr>
        <w:pStyle w:val="Heading1"/>
      </w:pPr>
      <w:r>
        <w:t>14 墙-围檩-支撑耦合摘要与包络图表数据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围檩结果数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墙位移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16690.149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672.773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34244.7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2196.099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16690.149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672.773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34244.7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2196.099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stage-bb01fdba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16690.149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672.773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stage-5a67318b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34244.7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2196.099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stage-a24c415e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stage-6d47afc4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stage-b64f1271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stage-46e7f27b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stage-a8d30741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stage-badd01d5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39716.113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3701.077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stage-9286c870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114.303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1.199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stage-b96a68fe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1617.823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31.788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stage-db157696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6339.563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170.117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M+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|V|max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|δ|max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采样点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说明：本节以表格形式写入可绘图数据。后续正式报告可由这些数据生成弯矩图、剪力图、挠度图和轴力云图。</w:t>
      </w:r>
    </w:p>
    <w:p>
      <w:pPr>
        <w:pStyle w:val="Heading1"/>
      </w:pPr>
      <w:r>
        <w:t>15 可审查稳定专项与施工图表达</w:t>
      </w:r>
    </w:p>
    <w:p>
      <w:r>
        <w:t>控制剖面：S1；控制模式：seepage；最小安全指标：0。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坑底隆起系数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2.769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承压水突涌系数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999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抗渗流系数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整体稳定系数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1.589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软弱下卧层指标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2.1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候选圆弧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中心X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半径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安全系数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控制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-19.5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29.9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-17.42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35.1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36.45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-15.34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41.6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44.55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-13.26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52.65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-11.18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60.75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-9.1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渗流路径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入口水位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出口标高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路径长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水头差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坡降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0.888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0.71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41.4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0.592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降水步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目标水位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降深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持水时间(h)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监测动作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初始水位记录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-6.9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4.9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-11.8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9.8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-16.7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14.7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-21.6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19.6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-26.5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24.5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井号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控制参数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DW-06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DW-08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21.233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加固/优化方案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预期效果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increase_embedment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增加地连墙嵌固深度或帷幕入土深度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提高抗渗路径长度、抗隆起和整体稳定安全系数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bottom_grouting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坑底加固/旋喷或搅拌加固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提高坑底抗隆起、减小渗流出口坡降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depressurization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承压水减压井和分级降水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降低突涌水头和坑内外水位差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add_support_or_lower_level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增加支撑或降低支撑标高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降低墙体位移并改善整体稳定控制剖面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图号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比例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文件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支撑平面布置图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1:200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exports/detail-sheets/D-01_support_plan.svg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支撑—围檩节点详图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node_detail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exports/detail-sheets/D-02_wale_node_detail.svg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地下连续墙钢筋笼示意图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rebar_cage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exports/detail-sheets/D-03_wall_rebar_cage.svg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临时立柱桩详图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pile_detail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exports/detail-sheets/D-04_column_pile_detail.svg</w:t>
            </w:r>
          </w:p>
        </w:tc>
      </w:tr>
    </w:tbl>
    <w:p>
      <w:r>
        <w:t>施工图表达当前为 SVG 图纸接口，包含支撑平面、围檩节点、钢筋笼和立柱桩详图；正式施工图仍需图框、比例、标注、构造尺寸和审签流程。</w:t>
      </w:r>
    </w:p>
    <w:p>
      <w:pPr>
        <w:pStyle w:val="Heading1"/>
      </w:pPr>
      <w:r>
        <w:t>16 风险提示和人工复核要求</w:t>
      </w:r>
    </w:p>
    <w:p>
      <w:r>
        <w:t>开挖深度大于 20m，墙厚初选仅给出 1.2m 下限建议，应进行专项设计和专业复核。</w:t>
      </w:r>
    </w:p>
    <w:p>
      <w:r>
        <w:t>地连墙为企业初选 + 规范子集复核工作流结果，需注册岩土/结构工程师复核。</w:t>
      </w:r>
    </w:p>
    <w:p>
      <w:r>
        <w:t>开挖深度大于 20m，需要专项设计；MVP 默认给 5 道支撑建议。</w:t>
      </w:r>
    </w:p>
    <w:p>
      <w:r>
        <w:t>按默认支撑道数布置时支撑竖向间距大于 5.0m，需人工调整。</w:t>
      </w:r>
    </w:p>
    <w:p>
      <w:r>
        <w:t>最下一道支撑与坑底施工空间不足，需人工复核。</w:t>
      </w:r>
    </w:p>
    <w:p>
      <w:r>
        <w:t>已根据长宽比/平面尺寸在凸直角位置生成角撑；凹角、坡道和出土口位置不自动跨越布撑。</w:t>
      </w:r>
    </w:p>
    <w:p>
      <w:r>
        <w:t>支撑布置为拓扑化自动建议：端点吸附、围檩节点、立柱桩、换撑和施工空间需人工复核。</w:t>
      </w:r>
    </w:p>
    <w:p>
      <w:r>
        <w:t>主对撑按短跨方向布置，沿长向按目标间距分仓；凹形基坑通过线-多边形求交避免支撑穿越坑外空区。</w:t>
      </w:r>
    </w:p>
    <w:p>
      <w:r>
        <w:t>凸直角位置按长宽比和基坑尺度自动设置角撑；凹角、坡道、出土口和保护区不自动跨越布撑。</w:t>
      </w:r>
    </w:p>
    <w:p>
      <w:r>
        <w:t>支撑轴力已预留按墙面 tributary width 关联计算，不再采用同层全局均分。</w:t>
      </w:r>
    </w:p>
    <w:p>
      <w:r>
        <w:t>临时立柱按主对撑/环撑跨长自动布置，计算阶段优先按立柱桩承载力子集进行复核。</w:t>
      </w:r>
    </w:p>
    <w:p>
      <w:r>
        <w:t>已生成 210 个支撑-围檩节点，计算阶段将更新端部承压和节点配筋筛查。</w:t>
      </w:r>
    </w:p>
    <w:p>
      <w:r>
        <w:t>已自动生成 34 个临时立柱候选点，位置来自主对撑/环撑跨中或分跨点。</w:t>
      </w:r>
    </w:p>
    <w:p>
      <w:r>
        <w:t>已跳过 4 条会与既有支撑无节点交叉的候选支撑；请复核角撑/环撑局部布置。</w:t>
      </w:r>
    </w:p>
    <w:p>
      <w:r>
        <w:t>已生成 220 个支撑-围檩节点，计算阶段将更新端部承压和节点配筋筛查。</w:t>
      </w:r>
    </w:p>
    <w:p>
      <w:r>
        <w:t>已自动生成 66 个临时立柱候选点，位置来自主对撑/环撑跨中或分跨点。</w:t>
      </w:r>
    </w:p>
    <w:p>
      <w:r>
        <w:t>支撑布置约束优化与候选方案比选：评分 0.0 -&gt; 0.0；问题数 85 -&gt; 111。 已比选 5 个约束优化候选方案，采用第 1 名：目标分仓 4.0m，立柱服务跨 12.0m，支撑线变量策略 alternating_escape_1p5。</w:t>
      </w:r>
    </w:p>
    <w:p>
      <w:r>
        <w:t>V1.9 已形成墙-围檩-支撑全局联立刚度矩阵、计算书图表化、CAD 几何内核增强、地下水/稳定专项和强度/刚度/稳定性复核汇总。</w:t>
      </w:r>
    </w:p>
    <w:p>
      <w:r>
        <w:t>计算结果用于工程设计辅助；正式施工图和专家论证仍需注册岩土/结构工程师签审。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16 附录：输入参数表</w:t>
      </w:r>
    </w:p>
    <w:p>
      <w:r>
        <w:t>单位系统：length=m, force=kN, stress=kPa, angle=degree</w:t>
      </w:r>
    </w:p>
    <w:p>
      <w:r>
        <w:t>规则库：jgj120_gb50010_engineering_v1_0。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